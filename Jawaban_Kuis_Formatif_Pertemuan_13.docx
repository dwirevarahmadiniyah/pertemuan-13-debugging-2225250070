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906A9" w14:textId="77777777" w:rsidR="002F4017" w:rsidRDefault="003C52D0">
      <w:pPr>
        <w:jc w:val="center"/>
      </w:pPr>
      <w:r>
        <w:rPr>
          <w:b/>
          <w:sz w:val="28"/>
        </w:rPr>
        <w:t>KUIS FORMATIF PERTEMUAN 13</w:t>
      </w:r>
      <w:r>
        <w:rPr>
          <w:b/>
          <w:sz w:val="28"/>
        </w:rPr>
        <w:br/>
        <w:t>DEBUGGING DAN TESTING</w:t>
      </w:r>
    </w:p>
    <w:p w14:paraId="40B13F10" w14:textId="5C9A10F1" w:rsidR="002F4017" w:rsidRDefault="003C52D0" w:rsidP="003C52D0">
      <w:pPr>
        <w:spacing w:after="40" w:line="360" w:lineRule="auto"/>
        <w:jc w:val="both"/>
      </w:pPr>
      <w:r>
        <w:t xml:space="preserve">Nama: DWI REVA RAHMADINIYAH </w:t>
      </w:r>
    </w:p>
    <w:p w14:paraId="6ACD0F18" w14:textId="122CFEB2" w:rsidR="002F4017" w:rsidRDefault="003C52D0" w:rsidP="003C52D0">
      <w:pPr>
        <w:spacing w:after="40" w:line="360" w:lineRule="auto"/>
        <w:jc w:val="both"/>
      </w:pPr>
      <w:r>
        <w:t>NIM: 2225250070</w:t>
      </w:r>
    </w:p>
    <w:p w14:paraId="57C90B19" w14:textId="75ACFC5A" w:rsidR="002F4017" w:rsidRDefault="003C52D0" w:rsidP="003C52D0">
      <w:pPr>
        <w:spacing w:after="40" w:line="360" w:lineRule="auto"/>
        <w:jc w:val="both"/>
      </w:pPr>
      <w:r>
        <w:t>Kelas: 3E</w:t>
      </w:r>
    </w:p>
    <w:p w14:paraId="56BB8FD4" w14:textId="77777777" w:rsidR="002F4017" w:rsidRDefault="002F4017" w:rsidP="003C52D0">
      <w:pPr>
        <w:spacing w:line="360" w:lineRule="auto"/>
        <w:jc w:val="both"/>
      </w:pPr>
    </w:p>
    <w:p w14:paraId="7489985F" w14:textId="77777777" w:rsidR="002F4017" w:rsidRDefault="003C52D0" w:rsidP="003C52D0">
      <w:pPr>
        <w:spacing w:before="100" w:after="40" w:line="360" w:lineRule="auto"/>
        <w:jc w:val="both"/>
      </w:pPr>
      <w:r>
        <w:rPr>
          <w:b/>
        </w:rPr>
        <w:t>1. Apa perbedaan syntax error, runtime error, dan logical error?</w:t>
      </w:r>
    </w:p>
    <w:p w14:paraId="5DA764FA" w14:textId="77777777" w:rsidR="002F4017" w:rsidRDefault="003C52D0" w:rsidP="003C52D0">
      <w:pPr>
        <w:spacing w:after="120" w:line="360" w:lineRule="auto"/>
        <w:jc w:val="both"/>
      </w:pPr>
      <w:r>
        <w:t>Syntax error adalah kesalahan penulisan kode yang melanggar aturan bahasa Python, misalnya tanda titik dua atau tanda kurung yang</w:t>
      </w:r>
      <w:r>
        <w:t xml:space="preserve"> kurang. Runtime error terjadi ketika program sedang dijalankan, misalnya membagi angka dengan nol atau membuka file yang tidak ditemukan. Logical error adalah kesalahan pada logika program sehingga program tetap berjalan, tetapi hasilnya tidak sesuai hara</w:t>
      </w:r>
      <w:r>
        <w:t>pan.</w:t>
      </w:r>
    </w:p>
    <w:p w14:paraId="79D9BD62" w14:textId="77777777" w:rsidR="002F4017" w:rsidRDefault="003C52D0" w:rsidP="003C52D0">
      <w:pPr>
        <w:spacing w:before="100" w:after="40" w:line="360" w:lineRule="auto"/>
        <w:jc w:val="both"/>
      </w:pPr>
      <w:r>
        <w:rPr>
          <w:b/>
        </w:rPr>
        <w:t>2. Apa fungsi traceback?</w:t>
      </w:r>
    </w:p>
    <w:p w14:paraId="31434E64" w14:textId="77777777" w:rsidR="002F4017" w:rsidRDefault="003C52D0" w:rsidP="003C52D0">
      <w:pPr>
        <w:spacing w:after="120" w:line="360" w:lineRule="auto"/>
        <w:jc w:val="both"/>
      </w:pPr>
      <w:r>
        <w:t>Traceback menampilkan urutan pemanggilan fungsi yang menyebabkan program mengalami error. Informasi ini membantu menemukan lokasi kesalahan dan jenis error yang terjadi.</w:t>
      </w:r>
    </w:p>
    <w:p w14:paraId="7E231A7B" w14:textId="77777777" w:rsidR="002F4017" w:rsidRDefault="003C52D0" w:rsidP="003C52D0">
      <w:pPr>
        <w:spacing w:before="100" w:after="40" w:line="360" w:lineRule="auto"/>
        <w:jc w:val="both"/>
      </w:pPr>
      <w:r>
        <w:rPr>
          <w:b/>
        </w:rPr>
        <w:t>3. Kapan Step Into digunakan?</w:t>
      </w:r>
    </w:p>
    <w:p w14:paraId="23BBDDD1" w14:textId="77777777" w:rsidR="002F4017" w:rsidRDefault="003C52D0" w:rsidP="003C52D0">
      <w:pPr>
        <w:spacing w:after="120" w:line="360" w:lineRule="auto"/>
        <w:jc w:val="both"/>
      </w:pPr>
      <w:r>
        <w:t>Step Into digunakan saat d</w:t>
      </w:r>
      <w:r>
        <w:t>ebugging ketika kita ingin masuk ke dalam fungsi yang dipanggil dan menjalankan kode di dalam fungsi tersebut baris demi baris.</w:t>
      </w:r>
    </w:p>
    <w:p w14:paraId="79395B96" w14:textId="77777777" w:rsidR="002F4017" w:rsidRDefault="003C52D0" w:rsidP="003C52D0">
      <w:pPr>
        <w:spacing w:before="100" w:after="40" w:line="360" w:lineRule="auto"/>
        <w:jc w:val="both"/>
      </w:pPr>
      <w:r>
        <w:rPr>
          <w:b/>
        </w:rPr>
        <w:t>4. Apa beda Step Over dan Step Into?</w:t>
      </w:r>
    </w:p>
    <w:p w14:paraId="287B8055" w14:textId="77777777" w:rsidR="002F4017" w:rsidRDefault="003C52D0" w:rsidP="003C52D0">
      <w:pPr>
        <w:spacing w:after="120" w:line="360" w:lineRule="auto"/>
        <w:jc w:val="both"/>
      </w:pPr>
      <w:r>
        <w:t>Step Over menjalankan satu baris kode tanpa masuk ke dalam fungsi yang dipanggil pada baris</w:t>
      </w:r>
      <w:r>
        <w:t xml:space="preserve"> tersebut. Step Into masuk ke dalam fungsi yang dipanggil sehingga kita dapat memeriksa proses di dalamnya.</w:t>
      </w:r>
    </w:p>
    <w:p w14:paraId="24F6F3A7" w14:textId="77777777" w:rsidR="002F4017" w:rsidRDefault="003C52D0" w:rsidP="003C52D0">
      <w:pPr>
        <w:spacing w:before="100" w:after="40" w:line="360" w:lineRule="auto"/>
        <w:jc w:val="both"/>
      </w:pPr>
      <w:r>
        <w:rPr>
          <w:b/>
        </w:rPr>
        <w:t>5. Mengapa nilai batas perlu dimasukkan dalam test case?</w:t>
      </w:r>
    </w:p>
    <w:p w14:paraId="30EE1F0B" w14:textId="77777777" w:rsidR="002F4017" w:rsidRDefault="003C52D0" w:rsidP="003C52D0">
      <w:pPr>
        <w:spacing w:after="120" w:line="360" w:lineRule="auto"/>
        <w:jc w:val="both"/>
      </w:pPr>
      <w:r>
        <w:t>Nilai batas perlu diuji karena kesalahan sering muncul pada kondisi tepat di ambang aturan.</w:t>
      </w:r>
      <w:r>
        <w:t xml:space="preserve"> Contohnya, jika nilai minimal lulus adalah 60, pengujian nilai 59, 60, dan 61 membantu memastikan operator perbandingan sudah benar.</w:t>
      </w:r>
    </w:p>
    <w:p w14:paraId="3A29A683" w14:textId="77777777" w:rsidR="002F4017" w:rsidRDefault="003C52D0" w:rsidP="003C52D0">
      <w:pPr>
        <w:spacing w:before="100" w:after="40" w:line="360" w:lineRule="auto"/>
        <w:jc w:val="both"/>
      </w:pPr>
      <w:r>
        <w:rPr>
          <w:b/>
        </w:rPr>
        <w:t>6. Apa beda expected result dan actual result?</w:t>
      </w:r>
    </w:p>
    <w:p w14:paraId="6AE5CE4C" w14:textId="77777777" w:rsidR="002F4017" w:rsidRDefault="003C52D0" w:rsidP="003C52D0">
      <w:pPr>
        <w:spacing w:after="120" w:line="360" w:lineRule="auto"/>
        <w:jc w:val="both"/>
      </w:pPr>
      <w:r>
        <w:t>Expected result adalah hasil yang seharusnya diperoleh berdasarkan aturan a</w:t>
      </w:r>
      <w:r>
        <w:t>tau kebutuhan program. Actual result adalah hasil yang benar-benar muncul ketika program dijalankan.</w:t>
      </w:r>
    </w:p>
    <w:p w14:paraId="0D282A3B" w14:textId="77777777" w:rsidR="002F4017" w:rsidRDefault="003C52D0" w:rsidP="003C52D0">
      <w:pPr>
        <w:spacing w:before="100" w:after="40" w:line="360" w:lineRule="auto"/>
        <w:jc w:val="both"/>
      </w:pPr>
      <w:r>
        <w:rPr>
          <w:b/>
        </w:rPr>
        <w:t>7. Apa yang dimaksud regresi setelah perbaikan?</w:t>
      </w:r>
    </w:p>
    <w:p w14:paraId="58E8CD35" w14:textId="77777777" w:rsidR="002F4017" w:rsidRDefault="003C52D0" w:rsidP="003C52D0">
      <w:pPr>
        <w:spacing w:after="120" w:line="360" w:lineRule="auto"/>
        <w:jc w:val="both"/>
      </w:pPr>
      <w:r>
        <w:lastRenderedPageBreak/>
        <w:t>Regresi adalah munculnya kembali kesalahan lama atau munculnya kesalahan baru pada bagian program lain sete</w:t>
      </w:r>
      <w:r>
        <w:t>lah dilakukan perubahan kode. Karena itu, pengujian perlu diulang setelah perbaikan.</w:t>
      </w:r>
    </w:p>
    <w:p w14:paraId="761557CC" w14:textId="77777777" w:rsidR="002F4017" w:rsidRDefault="003C52D0" w:rsidP="003C52D0">
      <w:pPr>
        <w:spacing w:before="100" w:after="40" w:line="360" w:lineRule="auto"/>
        <w:jc w:val="both"/>
      </w:pPr>
      <w:r>
        <w:rPr>
          <w:b/>
        </w:rPr>
        <w:t>8. Mengapa debugging perlu diawali dengan reproduksi masalah?</w:t>
      </w:r>
    </w:p>
    <w:p w14:paraId="2BD61C61" w14:textId="77777777" w:rsidR="002F4017" w:rsidRDefault="003C52D0" w:rsidP="003C52D0">
      <w:pPr>
        <w:spacing w:after="120" w:line="360" w:lineRule="auto"/>
        <w:jc w:val="both"/>
      </w:pPr>
      <w:r>
        <w:t>Reproduksi masalah berarti menjalankan kembali langkah atau input yang menimbulkan kesalahan. Hal ini membant</w:t>
      </w:r>
      <w:r>
        <w:t>u memastikan bahwa masalah benar-benar terjadi dan memudahkan kita mengamati penyebabnya.</w:t>
      </w:r>
    </w:p>
    <w:p w14:paraId="500B8509" w14:textId="77777777" w:rsidR="002F4017" w:rsidRDefault="003C52D0" w:rsidP="003C52D0">
      <w:pPr>
        <w:spacing w:before="100" w:after="40" w:line="360" w:lineRule="auto"/>
        <w:jc w:val="both"/>
      </w:pPr>
      <w:r>
        <w:rPr>
          <w:b/>
        </w:rPr>
        <w:t>9. Mengapa perubahan kode sebaiknya minimal saat memperbaiki bug?</w:t>
      </w:r>
    </w:p>
    <w:p w14:paraId="64FB9544" w14:textId="77777777" w:rsidR="002F4017" w:rsidRDefault="003C52D0" w:rsidP="003C52D0">
      <w:pPr>
        <w:spacing w:after="120" w:line="360" w:lineRule="auto"/>
        <w:jc w:val="both"/>
      </w:pPr>
      <w:r>
        <w:t>Perubahan minimal membuat perbaikan lebih terarah, lebih mudah diperiksa, dan mengurangi risiko meni</w:t>
      </w:r>
      <w:r>
        <w:t>mbulkan kesalahan baru pada bagian program yang sebelumnya sudah berjalan dengan benar.</w:t>
      </w:r>
    </w:p>
    <w:p w14:paraId="229A3A3B" w14:textId="77777777" w:rsidR="002F4017" w:rsidRDefault="003C52D0" w:rsidP="003C52D0">
      <w:pPr>
        <w:spacing w:before="100" w:after="40" w:line="360" w:lineRule="auto"/>
        <w:jc w:val="both"/>
      </w:pPr>
      <w:r>
        <w:rPr>
          <w:b/>
        </w:rPr>
        <w:t>10. Apa manfaat commit khusus bertipe fix pada GitHub?</w:t>
      </w:r>
    </w:p>
    <w:p w14:paraId="11B8ABD3" w14:textId="77777777" w:rsidR="002F4017" w:rsidRDefault="003C52D0" w:rsidP="003C52D0">
      <w:pPr>
        <w:spacing w:after="120" w:line="360" w:lineRule="auto"/>
        <w:jc w:val="both"/>
      </w:pPr>
      <w:r>
        <w:t>Commit khusus bertipe fix menandai perubahan yang bertujuan memperbaiki bug. Pesan commit menjadi lebih jelas, ri</w:t>
      </w:r>
      <w:r>
        <w:t>wayat perubahan lebih mudah dipahami, dan perbaikan dapat ditelusuri kembali jika diperlukan.</w:t>
      </w:r>
    </w:p>
    <w:sectPr w:rsidR="002F4017"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017"/>
    <w:rsid w:val="00326F90"/>
    <w:rsid w:val="003C52D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3150E"/>
  <w14:defaultImageDpi w14:val="300"/>
  <w15:docId w15:val="{388D0BC0-1D30-44F3-93BA-23458D969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402</Words>
  <Characters>2295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PRAKTIKUM</cp:lastModifiedBy>
  <cp:revision>2</cp:revision>
  <dcterms:created xsi:type="dcterms:W3CDTF">2013-12-23T23:15:00Z</dcterms:created>
  <dcterms:modified xsi:type="dcterms:W3CDTF">2026-10-26T07:37:00Z</dcterms:modified>
  <cp:category/>
</cp:coreProperties>
</file>